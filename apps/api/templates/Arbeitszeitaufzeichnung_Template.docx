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300"/>
        <w:jc w:val="center"/>
      </w:pPr>
      <w:r>
        <w:rPr>
          <w:rFonts w:ascii="Arial" w:hAnsi="Arial"/>
          <w:b/>
          <w:sz w:val="24"/>
        </w:rPr>
        <w:t>Arbeitszeitaufzeichnung</w:t>
      </w:r>
    </w:p>
    <w:tbl>
      <w:tblPr>
        <w:tblW w:type="dxa" w:w="1071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Name Arbeitnehmer/in:</w:t>
            </w:r>
          </w:p>
        </w:tc>
        <w:tc>
          <w:tcPr>
            <w:tcW w:type="dxa" w:w="60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{{employee_name}}</w:t>
            </w:r>
          </w:p>
        </w:tc>
      </w:tr>
      <w:tr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Monat: {{month}}</w:t>
            </w:r>
          </w:p>
        </w:tc>
        <w:tc>
          <w:tcPr>
            <w:tcW w:type="dxa" w:w="60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Jahr: {{year}}</w:t>
            </w:r>
          </w:p>
        </w:tc>
      </w:tr>
    </w:tbl>
    <w:p>
      <w:pPr>
        <w:spacing w:after="80"/>
      </w:pPr>
    </w:p>
    <w:tbl>
      <w:tblPr>
        <w:tblW w:type="dxa" w:w="10710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822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Tag</w:t>
            </w:r>
          </w:p>
        </w:tc>
        <w:tc>
          <w:tcPr>
            <w:tcW w:type="dxa" w:w="2664"/>
            <w:gridSpan w:val="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Arbeitszeit</w:t>
            </w:r>
          </w:p>
        </w:tc>
        <w:tc>
          <w:tcPr>
            <w:tcW w:type="dxa" w:w="2664"/>
            <w:gridSpan w:val="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Pause</w:t>
            </w:r>
          </w:p>
        </w:tc>
        <w:tc>
          <w:tcPr>
            <w:tcW w:type="dxa" w:w="1616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Tagesarbeitszeit</w:t>
              <w:br/>
              <w:t>(ohne Pause)</w:t>
            </w:r>
          </w:p>
        </w:tc>
        <w:tc>
          <w:tcPr>
            <w:tcW w:type="dxa" w:w="1332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Notizen</w:t>
            </w:r>
          </w:p>
        </w:tc>
      </w:tr>
      <w:tr>
        <w:tc>
          <w:tcPr>
            <w:tcW w:type="dxa" w:w="822"/>
            <w:vMerge/>
          </w:tcPr>
          <w:p/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Beginn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Ende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Beginn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Ende</w:t>
            </w:r>
          </w:p>
        </w:tc>
        <w:tc>
          <w:tcPr>
            <w:tcW w:type="dxa" w:w="1616"/>
            <w:vMerge/>
          </w:tcPr>
          <w:p/>
        </w:tc>
        <w:tc>
          <w:tcPr>
            <w:tcW w:type="dxa" w:w="1332"/>
            <w:vMerge/>
          </w:tcPr>
          <w:p/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{{r01.n}}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{{r02.n}}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{{r03.n}}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{{r04.n}}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{{r05.n}}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{{r06.n}}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{{r07.n}}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{{r08.n}}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{{r09.n}}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{{r10.n}}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{{r11.n}}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{{r12.n}}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{{r13.n}}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{{r14.n}}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{{r15.n}}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{{r16.n}}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{{r17.n}}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{{r18.n}}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{{r19.n}}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{{r20.n}}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{{r21.n}}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{{r22.n}}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{{r23.n}}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{{r24.n}}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{{r25.n}}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{{r26.n}}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{{r27.n}}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{{r28.n}}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{{r29.n}}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{{r30.n}}</w:t>
            </w:r>
          </w:p>
        </w:tc>
      </w:tr>
      <w:tr>
        <w:trPr>
          <w:trHeight w:val="306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{{r31.n}}</w:t>
            </w:r>
          </w:p>
        </w:tc>
      </w:tr>
    </w:tbl>
    <w:p>
      <w:pPr>
        <w:spacing w:after="60"/>
      </w:pPr>
    </w:p>
    <w:tbl>
      <w:tblPr>
        <w:tblW w:type="dxa" w:w="1071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48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  <w:br/>
              <w:t>{{current_date}}</w:t>
            </w:r>
          </w:p>
        </w:tc>
        <w:tc>
          <w:tcPr>
            <w:tcW w:type="dxa" w:w="48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  <w:br/>
              <w:t>{{current_date}}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{{employee_signature}}</w:t>
              <w:br/>
              <w:t>Unterschrift Arbeitnehmer/in</w:t>
            </w:r>
          </w:p>
        </w:tc>
        <w:tc>
          <w:tcPr>
            <w:tcW w:type="dxa" w:w="48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{{employer_signature}}</w:t>
              <w:br/>
              <w:t>Unterschrift Arbeitgeber/in</w:t>
            </w:r>
          </w:p>
        </w:tc>
      </w:tr>
    </w:tbl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Arbeitszeitaufzeichnung</dc:title>
  <dc:subject>Vorlage für monatliche Arbeitszeitaufzeichnungen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